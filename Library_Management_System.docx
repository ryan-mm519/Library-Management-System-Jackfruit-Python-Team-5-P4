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843F" w14:textId="77777777" w:rsidR="000E26C3" w:rsidRDefault="00000000">
      <w:pPr>
        <w:pStyle w:val="Title"/>
        <w:jc w:val="center"/>
      </w:pPr>
      <w:r>
        <w:t>Library Management System</w:t>
      </w:r>
    </w:p>
    <w:p w14:paraId="49573848" w14:textId="77777777" w:rsidR="000E26C3" w:rsidRDefault="00000000">
      <w:r>
        <w:br/>
      </w:r>
    </w:p>
    <w:p w14:paraId="3217025E" w14:textId="77777777" w:rsidR="000E26C3" w:rsidRPr="00B75615" w:rsidRDefault="00000000">
      <w:pPr>
        <w:pStyle w:val="Heading1"/>
        <w:rPr>
          <w:sz w:val="36"/>
          <w:szCs w:val="36"/>
        </w:rPr>
      </w:pPr>
      <w:r w:rsidRPr="00B75615">
        <w:rPr>
          <w:sz w:val="36"/>
          <w:szCs w:val="36"/>
        </w:rPr>
        <w:t>Team Members</w:t>
      </w:r>
    </w:p>
    <w:p w14:paraId="37C28C51" w14:textId="77777777" w:rsidR="000E26C3" w:rsidRPr="00B75615" w:rsidRDefault="00000000">
      <w:pPr>
        <w:rPr>
          <w:sz w:val="28"/>
          <w:szCs w:val="28"/>
        </w:rPr>
      </w:pPr>
      <w:r w:rsidRPr="00B75615">
        <w:rPr>
          <w:sz w:val="28"/>
          <w:szCs w:val="28"/>
        </w:rPr>
        <w:t>Rishit Tathod – PES1UG25CS425</w:t>
      </w:r>
    </w:p>
    <w:p w14:paraId="3D8DD3CC" w14:textId="77777777" w:rsidR="000E26C3" w:rsidRPr="00B75615" w:rsidRDefault="00000000">
      <w:pPr>
        <w:rPr>
          <w:sz w:val="28"/>
          <w:szCs w:val="28"/>
        </w:rPr>
      </w:pPr>
      <w:r w:rsidRPr="00B75615">
        <w:rPr>
          <w:sz w:val="28"/>
          <w:szCs w:val="28"/>
        </w:rPr>
        <w:t>Rahul Kanakapura Raghavendra – PES1UG25AM298</w:t>
      </w:r>
    </w:p>
    <w:p w14:paraId="050300D2" w14:textId="77777777" w:rsidR="000E26C3" w:rsidRPr="00B75615" w:rsidRDefault="00000000">
      <w:pPr>
        <w:rPr>
          <w:sz w:val="28"/>
          <w:szCs w:val="28"/>
        </w:rPr>
      </w:pPr>
      <w:r w:rsidRPr="00B75615">
        <w:rPr>
          <w:sz w:val="28"/>
          <w:szCs w:val="28"/>
        </w:rPr>
        <w:t>Ryan Mathew Murickan – PES1UG25CS432</w:t>
      </w:r>
    </w:p>
    <w:p w14:paraId="5F43253F" w14:textId="77777777" w:rsidR="000E26C3" w:rsidRDefault="00000000">
      <w:r w:rsidRPr="00B75615">
        <w:rPr>
          <w:sz w:val="28"/>
          <w:szCs w:val="28"/>
        </w:rPr>
        <w:br/>
        <w:t>Class: P4</w:t>
      </w:r>
      <w:r>
        <w:br/>
      </w:r>
    </w:p>
    <w:p w14:paraId="2DF8BB21" w14:textId="77777777" w:rsidR="000E26C3" w:rsidRPr="00B75615" w:rsidRDefault="00000000">
      <w:pPr>
        <w:pStyle w:val="Heading1"/>
        <w:rPr>
          <w:sz w:val="36"/>
          <w:szCs w:val="36"/>
        </w:rPr>
      </w:pPr>
      <w:r w:rsidRPr="00B75615">
        <w:rPr>
          <w:sz w:val="36"/>
          <w:szCs w:val="36"/>
        </w:rPr>
        <w:t>Problem Statement</w:t>
      </w:r>
    </w:p>
    <w:p w14:paraId="3A2FA147" w14:textId="77777777" w:rsidR="000E26C3" w:rsidRPr="00B75615" w:rsidRDefault="00000000">
      <w:pPr>
        <w:rPr>
          <w:sz w:val="28"/>
          <w:szCs w:val="28"/>
        </w:rPr>
      </w:pPr>
      <w:r w:rsidRPr="00B75615">
        <w:rPr>
          <w:sz w:val="28"/>
          <w:szCs w:val="28"/>
        </w:rPr>
        <w:t>This project implements a console-based Library Management System using basic Python. It enables role-based user access, book management, searching, issuing, and returning of books using lists, dictionaries, functions, and menu-driven programming without using databases.</w:t>
      </w:r>
    </w:p>
    <w:p w14:paraId="504AF4C9" w14:textId="77777777" w:rsidR="000E26C3" w:rsidRPr="00B75615" w:rsidRDefault="00000000">
      <w:pPr>
        <w:pStyle w:val="Heading1"/>
        <w:rPr>
          <w:sz w:val="36"/>
          <w:szCs w:val="36"/>
        </w:rPr>
      </w:pPr>
      <w:r w:rsidRPr="00B75615">
        <w:rPr>
          <w:sz w:val="36"/>
          <w:szCs w:val="36"/>
        </w:rPr>
        <w:t>Approach / Methodology / Data Structures Used</w:t>
      </w:r>
    </w:p>
    <w:p w14:paraId="669DB49C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The project follows a procedural programming approach using basic Python concepts.</w:t>
      </w:r>
    </w:p>
    <w:p w14:paraId="4B26AC99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The application is menu-driven and operates through the console.</w:t>
      </w:r>
    </w:p>
    <w:p w14:paraId="25B840F3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Different functions are created for book management, user management, issuing, and returning books.</w:t>
      </w:r>
    </w:p>
    <w:p w14:paraId="28A07C2D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Role-based menus are displayed after user login to control access.</w:t>
      </w:r>
    </w:p>
    <w:p w14:paraId="2FC89248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Lists are used to store books, users, and issued book records.</w:t>
      </w:r>
    </w:p>
    <w:p w14:paraId="3CA09605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Dictionaries represent individual books and users with relevant attributes.</w:t>
      </w:r>
    </w:p>
    <w:p w14:paraId="77A80AB1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lastRenderedPageBreak/>
        <w:t>Loops and conditional statements are used to navigate menus and validate operations.</w:t>
      </w:r>
    </w:p>
    <w:p w14:paraId="04AF1015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All data is stored temporarily in memory during program execution.</w:t>
      </w:r>
    </w:p>
    <w:p w14:paraId="4B0898C5" w14:textId="77777777" w:rsidR="000E26C3" w:rsidRPr="00B75615" w:rsidRDefault="00000000">
      <w:pPr>
        <w:pStyle w:val="Heading1"/>
        <w:rPr>
          <w:sz w:val="36"/>
          <w:szCs w:val="36"/>
        </w:rPr>
      </w:pPr>
      <w:r w:rsidRPr="00B75615">
        <w:rPr>
          <w:sz w:val="36"/>
          <w:szCs w:val="36"/>
        </w:rPr>
        <w:t>Challenges Faced</w:t>
      </w:r>
    </w:p>
    <w:p w14:paraId="23D99EAD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Managing data without using databases or files.</w:t>
      </w:r>
    </w:p>
    <w:p w14:paraId="6EA915E8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Ensuring accurate updates to book quantities during issue and return operations.</w:t>
      </w:r>
    </w:p>
    <w:p w14:paraId="67BA54EC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Implementing role-based access using simple logic.</w:t>
      </w:r>
    </w:p>
    <w:p w14:paraId="7258D472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Handling invalid inputs and maintaining data consistency.</w:t>
      </w:r>
    </w:p>
    <w:p w14:paraId="54DB1D23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Designing a user-friendly menu system using basic Python.</w:t>
      </w:r>
    </w:p>
    <w:p w14:paraId="74F9AE24" w14:textId="77777777" w:rsidR="000E26C3" w:rsidRPr="00B75615" w:rsidRDefault="00000000">
      <w:pPr>
        <w:pStyle w:val="Heading1"/>
        <w:rPr>
          <w:sz w:val="36"/>
          <w:szCs w:val="36"/>
        </w:rPr>
      </w:pPr>
      <w:r w:rsidRPr="00B75615">
        <w:rPr>
          <w:sz w:val="36"/>
          <w:szCs w:val="36"/>
        </w:rPr>
        <w:t>Scope for Improvement</w:t>
      </w:r>
    </w:p>
    <w:p w14:paraId="299A8088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Use Object-Oriented Programming (OOP) for better modularity and scalability.</w:t>
      </w:r>
    </w:p>
    <w:p w14:paraId="2741B926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Add file handling or database support such as SQLite for data persistence.</w:t>
      </w:r>
    </w:p>
    <w:p w14:paraId="1F68B52F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Improve authentication with passwords and validation mechanisms.</w:t>
      </w:r>
    </w:p>
    <w:p w14:paraId="0EFB7F67" w14:textId="77777777" w:rsidR="000E26C3" w:rsidRPr="00B75615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Develop a graphical user interface (GUI) for better usability.</w:t>
      </w:r>
    </w:p>
    <w:p w14:paraId="61535627" w14:textId="77777777" w:rsidR="000E26C3" w:rsidRDefault="00000000">
      <w:pPr>
        <w:pStyle w:val="ListBullet"/>
        <w:rPr>
          <w:sz w:val="28"/>
          <w:szCs w:val="28"/>
        </w:rPr>
      </w:pPr>
      <w:r w:rsidRPr="00B75615">
        <w:rPr>
          <w:sz w:val="28"/>
          <w:szCs w:val="28"/>
        </w:rPr>
        <w:t>Add advanced features such as due dates, fines, and book categorization.</w:t>
      </w:r>
    </w:p>
    <w:p w14:paraId="6A34AB91" w14:textId="11A9F291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7574F3AF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4D450E44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77F19600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4CB67F9B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0B888F17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67814778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3BEE050D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2454CF60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0F67DECF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6044CA99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5C018373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03C95E91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3CE7DB72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noProof/>
        </w:rPr>
      </w:pPr>
    </w:p>
    <w:p w14:paraId="4A2A5549" w14:textId="13E9A990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 w:rsidRPr="00B7561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lastRenderedPageBreak/>
        <w:t>Sample Input/Output</w:t>
      </w:r>
    </w:p>
    <w:p w14:paraId="5DEC3A10" w14:textId="77777777" w:rsid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1FC534CA" w14:textId="77777777" w:rsidR="00B75615" w:rsidRP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3D284385" w14:textId="0840B362" w:rsidR="00B75615" w:rsidRPr="00B75615" w:rsidRDefault="00B75615" w:rsidP="00B75615">
      <w:pPr>
        <w:pStyle w:val="ListBullet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52E6ECC" wp14:editId="515D6ACA">
            <wp:extent cx="4354590" cy="6289964"/>
            <wp:effectExtent l="0" t="0" r="8255" b="0"/>
            <wp:docPr id="1445927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197" cy="629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5615" w:rsidRPr="00B756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950525">
    <w:abstractNumId w:val="8"/>
  </w:num>
  <w:num w:numId="2" w16cid:durableId="473912075">
    <w:abstractNumId w:val="6"/>
  </w:num>
  <w:num w:numId="3" w16cid:durableId="96953202">
    <w:abstractNumId w:val="5"/>
  </w:num>
  <w:num w:numId="4" w16cid:durableId="135798922">
    <w:abstractNumId w:val="4"/>
  </w:num>
  <w:num w:numId="5" w16cid:durableId="1775859065">
    <w:abstractNumId w:val="7"/>
  </w:num>
  <w:num w:numId="6" w16cid:durableId="541407859">
    <w:abstractNumId w:val="3"/>
  </w:num>
  <w:num w:numId="7" w16cid:durableId="465465961">
    <w:abstractNumId w:val="2"/>
  </w:num>
  <w:num w:numId="8" w16cid:durableId="231501204">
    <w:abstractNumId w:val="1"/>
  </w:num>
  <w:num w:numId="9" w16cid:durableId="35110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6C3"/>
    <w:rsid w:val="0015074B"/>
    <w:rsid w:val="0029639D"/>
    <w:rsid w:val="00326F90"/>
    <w:rsid w:val="00AA1D8D"/>
    <w:rsid w:val="00B47730"/>
    <w:rsid w:val="00B75615"/>
    <w:rsid w:val="00CB0664"/>
    <w:rsid w:val="00F72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610BA"/>
  <w14:defaultImageDpi w14:val="300"/>
  <w15:docId w15:val="{09B0EF02-21CD-40EA-812D-096D7714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rishit tathod</cp:lastModifiedBy>
  <cp:revision>2</cp:revision>
  <dcterms:created xsi:type="dcterms:W3CDTF">2013-12-23T23:15:00Z</dcterms:created>
  <dcterms:modified xsi:type="dcterms:W3CDTF">2025-12-16T16:59:00Z</dcterms:modified>
  <cp:category/>
</cp:coreProperties>
</file>